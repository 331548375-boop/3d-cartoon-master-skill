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Calibri" w:hAnsi="Calibri" w:eastAsia="Microsoft YaHei"/>
          <w:b/>
          <w:color w:val="22313A"/>
          <w:sz w:val="44"/>
        </w:rPr>
        <w:t>3D Cartoon Master 参数精调复制模板</w:t>
      </w:r>
    </w:p>
    <w:p>
      <w:pPr>
        <w:spacing w:before="0" w:after="240" w:line="300" w:lineRule="auto"/>
      </w:pPr>
      <w:r>
        <w:rPr>
          <w:rFonts w:ascii="Calibri" w:hAnsi="Calibri" w:eastAsia="Microsoft YaHei"/>
          <w:b w:val="0"/>
          <w:color w:val="51616B"/>
          <w:sz w:val="21"/>
        </w:rPr>
        <w:t>用于把组件、字体、背景、LOGO、素材和动效要求直接复制到 Codex 聊天框。用户只需要替换方括号里的内容。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32"/>
        </w:rPr>
        <w:t>使用方法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先上传口播视频，再复制一个模板到聊天框。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方括号内容按本次视频替换；不需要的条目可以删掉。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如果只是小改，用“局部精调模板”；如果重新生成，用“完整生成模板”。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LOGO、插件名、组件名必须跟当前口播内容匹配，不要默认沿用旧样片。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6"/>
        </w:rPr>
        <w:t>模板 1：完整生成视频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313A"/>
          <w:sz w:val="21"/>
        </w:rPr>
        <w:t>适合从零生成一条完整视频。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8FB"/>
            <w:tcBorders>
              <w:top w:val="single" w:sz="8" w:space="0" w:color="D7E4F0"/>
              <w:left w:val="single" w:sz="8" w:space="0" w:color="D7E4F0"/>
              <w:bottom w:val="single" w:sz="8" w:space="0" w:color="D7E4F0"/>
              <w:right w:val="single" w:sz="8" w:space="0" w:color="D7E4F0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283" w:lineRule="auto"/>
            </w:pPr>
            <w:r>
              <w:rPr>
                <w:rFonts w:ascii="Consolas" w:hAnsi="Consolas" w:eastAsia="Microsoft YaHei"/>
                <w:b w:val="0"/>
                <w:color w:val="22313A"/>
                <w:sz w:val="19"/>
              </w:rPr>
              <w:t>请使用 $3d-cartoon-master，基于我上传的口播视频生成一个横屏 60fps 动画视频。</w:t>
              <w:br/>
              <w:br/>
              <w:t>内容要求：</w:t>
              <w:br/>
              <w:t>1. 只保留原视频音频，不显示原视频人物画面，也不要复用原字幕画面。</w:t>
              <w:br/>
              <w:t>2. 先提取逐字稿和时间轴，按真实说话节奏切分场景。</w:t>
              <w:br/>
              <w:t>3. 每个场景只表达一个核心意思，不要满屏字幕，只提炼核心词/短句。</w:t>
              <w:br/>
              <w:t>4. LOGO、插件名、工具名、卡片内容都根据本条口播动态替换。</w:t>
              <w:br/>
              <w:br/>
              <w:t>画面风格：</w:t>
              <w:br/>
              <w:t>- 背景：[奶油白/浅薄荷/淡黄/天蓝/珊瑚粉/浅紫] 柔和渐变 + 细白网格线。</w:t>
              <w:br/>
              <w:t>- 字体：[微软雅黑/苹方/Noto Sans CJK]，中文标题加粗，深灰黑色。</w:t>
              <w:br/>
              <w:t>- 主图：[软萌奶油 3D 粘土风 PNG]，轻微等距视角，柔和打光，软阴影。</w:t>
              <w:br/>
              <w:t>- 组件：章节胶囊、时间码、白色信息条、关键词标签、iOS 玻璃图标按钮、工具卡片、底部进度条。</w:t>
              <w:br/>
              <w:t>- 动效：淡入、轻微上浮、小缩放 pop、卡片滑入、柔和转场。</w:t>
              <w:br/>
              <w:br/>
              <w:t>输出：</w:t>
              <w:br/>
              <w:t>- 导出 MP4。</w:t>
              <w:br/>
              <w:t>- 横屏 1920x1080。</w:t>
              <w:br/>
              <w:t>- 60fps。</w:t>
              <w:br/>
              <w:t>- 音频必须和动画节奏同步。</w:t>
            </w:r>
          </w:p>
        </w:tc>
      </w:tr>
    </w:tbl>
    <w:p/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6"/>
        </w:rPr>
        <w:t>模板 2：只精调视觉风格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313A"/>
          <w:sz w:val="21"/>
        </w:rPr>
        <w:t>适合成片已经对了，只想调高级感或统一风格。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8FB"/>
            <w:tcBorders>
              <w:top w:val="single" w:sz="8" w:space="0" w:color="D7E4F0"/>
              <w:left w:val="single" w:sz="8" w:space="0" w:color="D7E4F0"/>
              <w:bottom w:val="single" w:sz="8" w:space="0" w:color="D7E4F0"/>
              <w:right w:val="single" w:sz="8" w:space="0" w:color="D7E4F0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283" w:lineRule="auto"/>
            </w:pPr>
            <w:r>
              <w:rPr>
                <w:rFonts w:ascii="Consolas" w:hAnsi="Consolas" w:eastAsia="Microsoft YaHei"/>
                <w:b w:val="0"/>
                <w:color w:val="22313A"/>
                <w:sz w:val="19"/>
              </w:rPr>
              <w:t>请保持当前视频的时间轴、文案结构和原音频不变，只精调视觉风格：</w:t>
              <w:br/>
              <w:br/>
              <w:t>背景：</w:t>
              <w:br/>
              <w:t>- 改成 [更偏奶油白 / 更偏薄荷绿 / 更偏淡黄 / 更偏天蓝 / 更偏浅紫]。</w:t>
              <w:br/>
              <w:t>- 网格线 [更淡 / 更明显 / 更密 / 更疏]。</w:t>
              <w:br/>
              <w:br/>
              <w:t>字体：</w:t>
              <w:br/>
              <w:t>- 主标题改成 [更粗 / 更细 / 更大 / 更小]。</w:t>
              <w:br/>
              <w:t>- 中文字体保持清晰，优先 [微软雅黑 / 苹方 / Noto Sans CJK]。</w:t>
              <w:br/>
              <w:t>- 主色改成 [深灰黑 / 蓝灰 / 暖黑]。</w:t>
              <w:br/>
              <w:br/>
              <w:t>组件：</w:t>
              <w:br/>
              <w:t>- 卡片圆角 [更圆 / 更克制]。</w:t>
              <w:br/>
              <w:t>- 白色信息条 [更宽 / 更窄 / 更高 / 更轻]。</w:t>
              <w:br/>
              <w:t>- iOS 玻璃图标按钮 [更透明 / 更浅蓝 / 边框更明显 / 阴影更轻]。</w:t>
              <w:br/>
              <w:br/>
              <w:t>3D 主图：</w:t>
              <w:br/>
              <w:t>- 保持奶油粘土风。</w:t>
              <w:br/>
              <w:t>- 漂浮幅度 [更轻 / 更明显]。</w:t>
              <w:br/>
              <w:t>- 阴影 [更柔 / 更淡 / 更有层次]。</w:t>
              <w:br/>
              <w:br/>
              <w:t>不要改动：</w:t>
              <w:br/>
              <w:t>- 原音频。</w:t>
              <w:br/>
              <w:t>- 口播节奏。</w:t>
              <w:br/>
              <w:t>- 每页核心意思。</w:t>
            </w:r>
          </w:p>
        </w:tc>
      </w:tr>
    </w:tbl>
    <w:p/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6"/>
        </w:rPr>
        <w:t>模板 3：只改某一页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313A"/>
          <w:sz w:val="21"/>
        </w:rPr>
        <w:t>适合局部返工，比如某页标题不准确、素材不喜欢。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8FB"/>
            <w:tcBorders>
              <w:top w:val="single" w:sz="8" w:space="0" w:color="D7E4F0"/>
              <w:left w:val="single" w:sz="8" w:space="0" w:color="D7E4F0"/>
              <w:bottom w:val="single" w:sz="8" w:space="0" w:color="D7E4F0"/>
              <w:right w:val="single" w:sz="8" w:space="0" w:color="D7E4F0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283" w:lineRule="auto"/>
            </w:pPr>
            <w:r>
              <w:rPr>
                <w:rFonts w:ascii="Consolas" w:hAnsi="Consolas" w:eastAsia="Microsoft YaHei"/>
                <w:b w:val="0"/>
                <w:color w:val="22313A"/>
                <w:sz w:val="19"/>
              </w:rPr>
              <w:t>请只修改第 [X] 页 / 时间段 [00:00-00:00] 的画面，其它页面保持不变。</w:t>
              <w:br/>
              <w:br/>
              <w:t>这一页我想改成：</w:t>
              <w:br/>
              <w:t>- 标题：[新标题]</w:t>
              <w:br/>
              <w:t>- 副标题：[新副标题]</w:t>
              <w:br/>
              <w:t>- 关键词标签：[标签1] [标签2] [标签3]</w:t>
              <w:br/>
              <w:t>- 主图素材：[素材名或描述]</w:t>
              <w:br/>
              <w:t>- LOGO/卡片：[要替换成哪些名字]</w:t>
              <w:br/>
              <w:br/>
              <w:t>排版要求：</w:t>
              <w:br/>
              <w:t>- [左文右图 / 上标题下卡片 / 2x3 总结卡片 / 选择判断卡片]</w:t>
              <w:br/>
              <w:t>- 不要放整段字幕。</w:t>
              <w:br/>
              <w:t>- 保持奶油风 3D 卡通知识卡片风格。</w:t>
              <w:br/>
              <w:t>- 保持原时间轴和音频同步。</w:t>
            </w:r>
          </w:p>
        </w:tc>
      </w:tr>
    </w:tbl>
    <w:p/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6"/>
        </w:rPr>
        <w:t>模板 4：LOGO / 工具名替换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313A"/>
          <w:sz w:val="21"/>
        </w:rPr>
        <w:t>适合别人复用 skill 时替换行业、插件或产品名。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8FB"/>
            <w:tcBorders>
              <w:top w:val="single" w:sz="8" w:space="0" w:color="D7E4F0"/>
              <w:left w:val="single" w:sz="8" w:space="0" w:color="D7E4F0"/>
              <w:bottom w:val="single" w:sz="8" w:space="0" w:color="D7E4F0"/>
              <w:right w:val="single" w:sz="8" w:space="0" w:color="D7E4F0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283" w:lineRule="auto"/>
            </w:pPr>
            <w:r>
              <w:rPr>
                <w:rFonts w:ascii="Consolas" w:hAnsi="Consolas" w:eastAsia="Microsoft YaHei"/>
                <w:b w:val="0"/>
                <w:color w:val="22313A"/>
                <w:sz w:val="19"/>
              </w:rPr>
              <w:t>请把视频里的 LOGO、工具名、卡片内容按当前口播重新替换。</w:t>
              <w:br/>
              <w:br/>
              <w:t>替换规则：</w:t>
              <w:br/>
              <w:t>1. 不要默认沿用 HyperFrames / Remotion / videocut 等旧示例名。</w:t>
              <w:br/>
              <w:t>2. 从口播里提取真正出现的工具、插件、流程步骤或关键词。</w:t>
              <w:br/>
              <w:t>3. 名字太长时：</w:t>
              <w:br/>
              <w:t xml:space="preserve">   - 图标区用缩写：[例如 VSS / HF / RM / 字幕 / 剪辑]</w:t>
              <w:br/>
              <w:t xml:space="preserve">   - 大卡片区用完整名称：[例如 video-to-subtitle-summary]</w:t>
              <w:br/>
              <w:t>4. 没有对应 LOGO 时，先用 iOS 玻璃首字母图标。</w:t>
              <w:br/>
              <w:t>5. 如果需要更精致，再用 imagegen 生成透明 PNG 图标。</w:t>
              <w:br/>
              <w:br/>
              <w:t>本次希望重点展示的实体：</w:t>
              <w:br/>
              <w:t>- [实体 1]</w:t>
              <w:br/>
              <w:t>- [实体 2]</w:t>
              <w:br/>
              <w:t>- [实体 3]</w:t>
              <w:br/>
              <w:t>- [实体 4]</w:t>
              <w:br/>
              <w:t>- [实体 5]</w:t>
              <w:br/>
              <w:t>- [实体 6]</w:t>
            </w:r>
          </w:p>
        </w:tc>
      </w:tr>
    </w:tbl>
    <w:p/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6"/>
        </w:rPr>
        <w:t>模板 5：缺少 3D 素材时生成素材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313A"/>
          <w:sz w:val="21"/>
        </w:rPr>
        <w:t>适合素材库不够时补图。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8DD"/>
            <w:tcBorders>
              <w:top w:val="single" w:sz="8" w:space="0" w:color="D7E4F0"/>
              <w:left w:val="single" w:sz="8" w:space="0" w:color="D7E4F0"/>
              <w:bottom w:val="single" w:sz="8" w:space="0" w:color="D7E4F0"/>
              <w:right w:val="single" w:sz="8" w:space="0" w:color="D7E4F0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283" w:lineRule="auto"/>
            </w:pPr>
            <w:r>
              <w:rPr>
                <w:rFonts w:ascii="Consolas" w:hAnsi="Consolas" w:eastAsia="Microsoft YaHei"/>
                <w:b w:val="0"/>
                <w:color w:val="22313A"/>
                <w:sz w:val="19"/>
              </w:rPr>
              <w:t>当前素材库里没有适合 [主题/物体] 的 3D 主图，请调用 $imagegen 生成一个透明 PNG 素材，并用于视频第 [X] 页。</w:t>
              <w:br/>
              <w:br/>
              <w:t>素材要求：</w:t>
              <w:br/>
              <w:t>- 主体：[具体物体，例如 AI 工作流工具箱 / 微笑云朵 / 字幕清理卷轴 / 数据看板 / 灵感灯泡]</w:t>
              <w:br/>
              <w:t>- 风格：奶油风 3D 粘土卡通，圆润，软萌，toy-like。</w:t>
              <w:br/>
              <w:t>- 角度：轻微等距视角。</w:t>
              <w:br/>
              <w:t>- 光照：柔和工作室打光。</w:t>
              <w:br/>
              <w:t>- 阴影：软阴影。</w:t>
              <w:br/>
              <w:t>- 配色：浅薄荷、淡黄、天蓝、珊瑚粉、浅紫。</w:t>
              <w:br/>
              <w:t>- 背景：透明背景 PNG。</w:t>
              <w:br/>
              <w:t>- 禁止：不要文字，不要水印，不要人物照片感，不要赛博风。</w:t>
              <w:br/>
              <w:br/>
              <w:t>生成后请把素材放进本次项目素材文件夹，并重新渲染视频。</w:t>
            </w:r>
          </w:p>
        </w:tc>
      </w:tr>
    </w:tbl>
    <w:p/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6"/>
        </w:rPr>
        <w:t>模板 6：文字太挤 / 看不清时修复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313A"/>
          <w:sz w:val="21"/>
        </w:rPr>
        <w:t>适合视频生成后做 QA 修复。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8FB"/>
            <w:tcBorders>
              <w:top w:val="single" w:sz="8" w:space="0" w:color="D7E4F0"/>
              <w:left w:val="single" w:sz="8" w:space="0" w:color="D7E4F0"/>
              <w:bottom w:val="single" w:sz="8" w:space="0" w:color="D7E4F0"/>
              <w:right w:val="single" w:sz="8" w:space="0" w:color="D7E4F0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283" w:lineRule="auto"/>
            </w:pPr>
            <w:r>
              <w:rPr>
                <w:rFonts w:ascii="Consolas" w:hAnsi="Consolas" w:eastAsia="Microsoft YaHei"/>
                <w:b w:val="0"/>
                <w:color w:val="22313A"/>
                <w:sz w:val="19"/>
              </w:rPr>
              <w:t>请检查当前视频是否有文字重叠、太挤、太小、手机上看不清的问题，并修复。</w:t>
              <w:br/>
              <w:br/>
              <w:t>优先修复顺序：</w:t>
              <w:br/>
              <w:t>1. 缩短标题，只保留核心词。</w:t>
              <w:br/>
              <w:t>2. 把细节放进副标题或标签。</w:t>
              <w:br/>
              <w:t>3. 图标区长名字改成缩写。</w:t>
              <w:br/>
              <w:t>4. 字号下降 8-14%。</w:t>
              <w:br/>
              <w:t>5. 卡片变宽，或改成总结卡片布局。</w:t>
              <w:br/>
              <w:t>6. 一页内容太多时拆成两页。</w:t>
              <w:br/>
              <w:br/>
              <w:t>修复时不要：</w:t>
              <w:br/>
              <w:t>- 不要把口播逐字稿铺满屏。</w:t>
              <w:br/>
              <w:t>- 不要改原音频。</w:t>
              <w:br/>
              <w:t>- 不要把原视频字幕截图放进画面。</w:t>
              <w:br/>
              <w:t>- 不要破坏奶油 3D 卡通风格。</w:t>
            </w:r>
          </w:p>
        </w:tc>
      </w:tr>
    </w:tbl>
    <w:p/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6"/>
        </w:rPr>
        <w:t>模板 7：背景 / 字体 / 组件参数指定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313A"/>
          <w:sz w:val="21"/>
        </w:rPr>
        <w:t>适合精准控制视觉系统。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8FB"/>
            <w:tcBorders>
              <w:top w:val="single" w:sz="8" w:space="0" w:color="D7E4F0"/>
              <w:left w:val="single" w:sz="8" w:space="0" w:color="D7E4F0"/>
              <w:bottom w:val="single" w:sz="8" w:space="0" w:color="D7E4F0"/>
              <w:right w:val="single" w:sz="8" w:space="0" w:color="D7E4F0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283" w:lineRule="auto"/>
            </w:pPr>
            <w:r>
              <w:rPr>
                <w:rFonts w:ascii="Consolas" w:hAnsi="Consolas" w:eastAsia="Microsoft YaHei"/>
                <w:b w:val="0"/>
                <w:color w:val="22313A"/>
                <w:sz w:val="19"/>
              </w:rPr>
              <w:t>请按下面参数重做这一版视觉：</w:t>
              <w:br/>
              <w:br/>
              <w:t>背景：</w:t>
              <w:br/>
              <w:t>- 主色：[奶油白 #FFF9E8]</w:t>
              <w:br/>
              <w:t>- 辅色：[浅薄荷 #DFF8EE]、[天蓝 #DDF4FF]、[淡黄 #FFF5A8]</w:t>
              <w:br/>
              <w:t>- 网格线：白色，低透明度，[更密/更疏]</w:t>
              <w:br/>
              <w:br/>
              <w:t>字体：</w:t>
              <w:br/>
              <w:t>- 中文主标题：[微软雅黑 Bold]</w:t>
              <w:br/>
              <w:t>- 英文/数字：[Inter / Arial]</w:t>
              <w:br/>
              <w:t>- 主标题颜色：[深灰 #22313A]</w:t>
              <w:br/>
              <w:t>- 副标题颜色：[灰蓝 #51616B]</w:t>
              <w:br/>
              <w:t>- 标签颜色：[深灰 #22313A]</w:t>
              <w:br/>
              <w:br/>
              <w:t>组件：</w:t>
              <w:br/>
              <w:t>- 章节胶囊：白色圆角，左上角，带彩色圆点。</w:t>
              <w:br/>
              <w:t>- 时间码：右上角，灰黑色。</w:t>
              <w:br/>
              <w:t>- 白色信息条：圆角大胶囊，承载一句核心判断。</w:t>
              <w:br/>
              <w:t>- 标签：小号白色圆角胶囊。</w:t>
              <w:br/>
              <w:t>- 工具卡片：白色圆角卡片 + 图标 + 小标签 + 加粗名称 + 蓝灰偏移阴影。</w:t>
              <w:br/>
              <w:t>- 进度条：底部偏右，灰色底条 + 彩色进度。</w:t>
              <w:br/>
              <w:br/>
              <w:t>动效：</w:t>
              <w:br/>
              <w:t>- 主图轻微上下漂浮。</w:t>
              <w:br/>
              <w:t>- 卡片淡入并轻微上浮。</w:t>
              <w:br/>
              <w:t>- 图标逐个入场。</w:t>
              <w:br/>
              <w:t>- 转场柔和，不要快闪。</w:t>
            </w:r>
          </w:p>
        </w:tc>
      </w:tr>
    </w:tbl>
    <w:p/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6"/>
        </w:rPr>
        <w:t>模板 8：剪映素材包导出需求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313A"/>
          <w:sz w:val="21"/>
        </w:rPr>
        <w:t>适合后续要进剪映继续改的用户。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8FB"/>
            <w:tcBorders>
              <w:top w:val="single" w:sz="8" w:space="0" w:color="D7E4F0"/>
              <w:left w:val="single" w:sz="8" w:space="0" w:color="D7E4F0"/>
              <w:bottom w:val="single" w:sz="8" w:space="0" w:color="D7E4F0"/>
              <w:right w:val="single" w:sz="8" w:space="0" w:color="D7E4F0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283" w:lineRule="auto"/>
            </w:pPr>
            <w:r>
              <w:rPr>
                <w:rFonts w:ascii="Consolas" w:hAnsi="Consolas" w:eastAsia="Microsoft YaHei"/>
                <w:b w:val="0"/>
                <w:color w:val="22313A"/>
                <w:sz w:val="19"/>
              </w:rPr>
              <w:t>除了最终 MP4，也请额外导出一个剪映可继续编辑的素材包。</w:t>
              <w:br/>
              <w:br/>
              <w:t>素材包包含：</w:t>
              <w:br/>
              <w:t>1. 原音频文件。</w:t>
              <w:br/>
              <w:t>2. 每页背景图 PNG。</w:t>
              <w:br/>
              <w:t>3. 每页 3D 主图 PNG。</w:t>
              <w:br/>
              <w:t>4. 每页标题、副标题、标签、底部一句话的文本清单。</w:t>
              <w:br/>
              <w:t>5. 每个场景的起止时间。</w:t>
              <w:br/>
              <w:t>6. SRT 字幕或逐字稿时间轴。</w:t>
              <w:br/>
              <w:t>7. storyboard.json。</w:t>
              <w:br/>
              <w:br/>
              <w:t>要求：</w:t>
              <w:br/>
              <w:t>- 文件命名清晰，例如 scene_01_background.png、scene_01_asset.png。</w:t>
              <w:br/>
              <w:t>- 不需要直接生成剪映草稿工程；先生成可导入剪映手动编辑的素材包。</w:t>
              <w:br/>
              <w:t>- 保持最终 MP4 同步输出。</w:t>
            </w:r>
          </w:p>
        </w:tc>
      </w:tr>
    </w:tbl>
    <w:p/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32"/>
        </w:rPr>
        <w:t>常用微调关键词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更像奶油风：更柔、更圆润、更浅色、更 toy-like、更 soft shadow。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更像 iOS：更克制、更留白、更透明玻璃、更细边框、更少装饰。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更像知识卡片：标题更短、标签更少、卡片更规整、一页只讲一个点。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更适合抖音压缩：字体更大、对比更强、不要细小文字、不要低对比灰字。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更适合长期复用：LOGO 和实体名必须从口播动态提取，不写死。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交付前检查清单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是否为 1920x1080 横屏，且是 60fps。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是否只保留原音频，没有原人物画面。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是否没有复用原视频字幕截图。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是否每页只表达一个核心意思。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手机预览时标题是否清楚。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LOGO、卡片名、标签是否跟当前口播匹配。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2313A"/>
          <w:sz w:val="21"/>
        </w:rPr>
        <w:t xml:space="preserve">- </w:t>
      </w:r>
      <w:r>
        <w:rPr>
          <w:rFonts w:ascii="Calibri" w:hAnsi="Calibri" w:eastAsia="Microsoft YaHei"/>
          <w:b w:val="0"/>
          <w:color w:val="22313A"/>
          <w:sz w:val="21"/>
        </w:rPr>
        <w:t>开头、中段、结尾是否都抽帧检查过。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color w:val="7A8790"/>
        <w:sz w:val="17"/>
      </w:rPr>
      <w:t>3D Cartoon Master tuning templates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